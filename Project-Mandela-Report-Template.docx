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F3664"/>
          <w:sz w:val="44"/>
        </w:rPr>
        <w:t>PROJECT MANDELA</w:t>
      </w:r>
    </w:p>
    <w:p>
      <w:pPr>
        <w:spacing w:after="40"/>
        <w:jc w:val="center"/>
      </w:pPr>
      <w:r>
        <w:rPr>
          <w:rFonts w:ascii="Calibri" w:hAnsi="Calibri"/>
          <w:color w:val="707070"/>
          <w:sz w:val="26"/>
        </w:rPr>
        <w:t>Executive Status Report</w:t>
      </w:r>
    </w:p>
    <w:p>
      <w:pPr>
        <w:spacing w:before="80" w:after="80"/>
        <w:pBdr>
          <w:bottom w:val="single" w:sz="6" w:space="1" w:color="1F3664"/>
        </w:pBdr>
      </w:pPr>
    </w:p>
    <w:p>
      <w:pPr>
        <w:spacing w:before="0" w:after="0" w:line="80" w:lineRule="exac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rFonts w:ascii="Calibri" w:hAnsi="Calibri"/>
                <w:b/>
                <w:color w:val="1F3664"/>
                <w:sz w:val="16"/>
              </w:rPr>
              <w:t>Report Date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b/>
                <w:color w:val="1F3664"/>
                <w:sz w:val="16"/>
              </w:rPr>
              <w:t>Reporting Period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b/>
                <w:color w:val="1F3664"/>
                <w:sz w:val="16"/>
              </w:rPr>
              <w:t>Version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b/>
                <w:color w:val="1F3664"/>
                <w:sz w:val="16"/>
              </w:rPr>
              <w:t>Prepared By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b/>
                <w:color w:val="1F3664"/>
                <w:sz w:val="16"/>
              </w:rPr>
              <w:t>Approved By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b/>
                <w:color w:val="1F3664"/>
                <w:sz w:val="16"/>
              </w:rPr>
              <w:t>Next Report Due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i/>
                <w:color w:val="707070"/>
                <w:sz w:val="18"/>
              </w:rPr>
              <w:t>[DD Month YYYY]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i/>
                <w:color w:val="707070"/>
                <w:sz w:val="18"/>
              </w:rPr>
              <w:t>[e.g. Week ending …]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i/>
                <w:color w:val="707070"/>
                <w:sz w:val="18"/>
              </w:rPr>
              <w:t>[v1.0]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i/>
                <w:color w:val="707070"/>
                <w:sz w:val="18"/>
              </w:rPr>
              <w:t>[Name, Role]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i/>
                <w:color w:val="707070"/>
                <w:sz w:val="18"/>
              </w:rPr>
              <w:t>[Name, Role]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i/>
                <w:color w:val="707070"/>
                <w:sz w:val="18"/>
              </w:rPr>
              <w:t>[DD Month YYYY]</w:t>
            </w:r>
          </w:p>
        </w:tc>
      </w:tr>
    </w:tbl>
    <w:p>
      <w:pPr>
        <w:spacing w:before="0" w:after="0" w:line="160" w:lineRule="exact"/>
      </w:pPr>
    </w:p>
    <w:p>
      <w:pPr>
        <w:spacing w:before="80" w:after="80"/>
        <w:pBdr>
          <w:bottom w:val="single" w:sz="6" w:space="1" w:color="1F3664"/>
        </w:pBdr>
      </w:pPr>
    </w:p>
    <w:p>
      <w:pPr>
        <w:spacing w:before="0" w:after="0" w:line="120" w:lineRule="exact"/>
      </w:pPr>
    </w:p>
    <w:p>
      <w:pPr>
        <w:spacing w:before="160" w:after="80"/>
      </w:pPr>
      <w:r>
        <w:rPr>
          <w:rFonts w:ascii="Calibri" w:hAnsi="Calibri"/>
          <w:b/>
          <w:color w:val="1F3664"/>
          <w:sz w:val="26"/>
        </w:rPr>
        <w:t>Overall Project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Overall Status</w:t>
            </w:r>
          </w:p>
        </w:tc>
        <w:tc>
          <w:tcPr>
            <w:tcW w:type="dxa" w:w="7937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FFC000"/>
                <w:sz w:val="28"/>
              </w:rPr>
              <w:t>●</w:t>
            </w:r>
          </w:p>
        </w:tc>
        <w:tc>
          <w:tcPr>
            <w:tcW w:type="dxa" w:w="793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[One sentence on where the project stands — e.g. "Project is progressing to plan across 7 of 9 streams; 2 streams are at risk and are being actively managed."]</w:t>
            </w:r>
          </w:p>
        </w:tc>
      </w:tr>
    </w:tbl>
    <w:p>
      <w:pPr>
        <w:spacing w:before="0" w:after="0" w:line="80" w:lineRule="exact"/>
      </w:pPr>
    </w:p>
    <w:p>
      <w:pPr>
        <w:spacing w:after="80"/>
      </w:pPr>
      <w:r>
        <w:rPr>
          <w:rFonts w:ascii="Calibri" w:hAnsi="Calibri"/>
          <w:color w:val="70AD47"/>
          <w:sz w:val="18"/>
        </w:rPr>
        <w:t xml:space="preserve">● </w:t>
      </w:r>
      <w:r>
        <w:rPr>
          <w:rFonts w:ascii="Calibri" w:hAnsi="Calibri"/>
          <w:color w:val="262626"/>
          <w:sz w:val="18"/>
        </w:rPr>
        <w:t xml:space="preserve">On Track   </w:t>
      </w:r>
      <w:r>
        <w:rPr>
          <w:rFonts w:ascii="Calibri" w:hAnsi="Calibri"/>
          <w:color w:val="FFC000"/>
          <w:sz w:val="18"/>
        </w:rPr>
        <w:t xml:space="preserve">  ● </w:t>
      </w:r>
      <w:r>
        <w:rPr>
          <w:rFonts w:ascii="Calibri" w:hAnsi="Calibri"/>
          <w:color w:val="262626"/>
          <w:sz w:val="18"/>
        </w:rPr>
        <w:t xml:space="preserve">At Risk   </w:t>
      </w:r>
      <w:r>
        <w:rPr>
          <w:rFonts w:ascii="Calibri" w:hAnsi="Calibri"/>
          <w:color w:val="FF0000"/>
          <w:sz w:val="18"/>
        </w:rPr>
        <w:t xml:space="preserve">  ● </w:t>
      </w:r>
      <w:r>
        <w:rPr>
          <w:rFonts w:ascii="Calibri" w:hAnsi="Calibri"/>
          <w:color w:val="262626"/>
          <w:sz w:val="18"/>
        </w:rPr>
        <w:t xml:space="preserve">Off Track / Escalation Required   </w:t>
      </w:r>
    </w:p>
    <w:p>
      <w:pPr>
        <w:spacing w:before="80" w:after="80"/>
        <w:pBdr>
          <w:bottom w:val="single" w:sz="6" w:space="1" w:color="1F3664"/>
        </w:pBdr>
      </w:pPr>
    </w:p>
    <w:p>
      <w:pPr>
        <w:spacing w:before="160" w:after="80"/>
      </w:pPr>
      <w:r>
        <w:rPr>
          <w:rFonts w:ascii="Calibri" w:hAnsi="Calibri"/>
          <w:b/>
          <w:color w:val="1F3664"/>
          <w:sz w:val="26"/>
        </w:rPr>
        <w:t>1.  Executive Snapshot</w:t>
      </w:r>
    </w:p>
    <w:p>
      <w:pPr>
        <w:spacing w:before="40" w:after="40"/>
      </w:pPr>
      <w:r>
        <w:rPr>
          <w:rFonts w:ascii="Calibri" w:hAnsi="Calibri"/>
          <w:b/>
          <w:color w:val="262626"/>
          <w:sz w:val="20"/>
        </w:rPr>
        <w:t xml:space="preserve">Why this project exists: </w:t>
      </w:r>
      <w:r>
        <w:rPr>
          <w:rFonts w:ascii="Calibri" w:hAnsi="Calibri"/>
          <w:i/>
          <w:color w:val="707070"/>
          <w:sz w:val="20"/>
        </w:rPr>
        <w:t>Project Mandela is a regulator-assigned initiative requiring [Organisation Name] to [brief description of regulatory obligation]. Non-compliance carries [consequence — e.g. regulatory sanction].</w:t>
      </w:r>
    </w:p>
    <w:p>
      <w:pPr>
        <w:spacing w:before="0" w:after="0" w:line="80" w:lineRule="exact"/>
      </w:pPr>
    </w:p>
    <w:p>
      <w:pPr>
        <w:spacing w:before="40" w:after="40"/>
      </w:pPr>
      <w:r>
        <w:rPr>
          <w:rFonts w:ascii="Calibri" w:hAnsi="Calibri"/>
          <w:b/>
          <w:color w:val="262626"/>
          <w:sz w:val="20"/>
        </w:rPr>
        <w:t xml:space="preserve">Where we are: </w:t>
      </w:r>
      <w:r>
        <w:rPr>
          <w:rFonts w:ascii="Calibri" w:hAnsi="Calibri"/>
          <w:i/>
          <w:color w:val="707070"/>
          <w:sz w:val="20"/>
        </w:rPr>
        <w:t>[2–3 sentences on overall progress. e.g. "Across the 9 streams, X are on track, Y are at risk, and Z require escalation. The programme is tracking to the regulatory deadline of [date]. The critical path currently runs through Streams [X] and [Y]."]</w:t>
      </w:r>
    </w:p>
    <w:p>
      <w:pPr>
        <w:spacing w:before="0" w:after="0" w:line="80" w:lineRule="exact"/>
      </w:pPr>
    </w:p>
    <w:p>
      <w:r>
        <w:rPr>
          <w:rFonts w:ascii="Calibri" w:hAnsi="Calibri"/>
          <w:b/>
          <w:color w:val="262626"/>
          <w:sz w:val="20"/>
        </w:rPr>
        <w:t>Attention Items This Period:</w:t>
      </w:r>
    </w:p>
    <w:p>
      <w:pPr>
        <w:pStyle w:val="ListBullet"/>
        <w:spacing w:before="20" w:after="20"/>
      </w:pPr>
      <w:r>
        <w:rPr>
          <w:rFonts w:ascii="Calibri" w:hAnsi="Calibri"/>
          <w:i/>
          <w:color w:val="707070"/>
          <w:sz w:val="20"/>
        </w:rPr>
        <w:t>[Item 1 — flag anything requiring awareness, decision, or escalation]</w:t>
      </w:r>
    </w:p>
    <w:p>
      <w:pPr>
        <w:pStyle w:val="ListBullet"/>
        <w:spacing w:before="20" w:after="20"/>
      </w:pPr>
      <w:r>
        <w:rPr>
          <w:rFonts w:ascii="Calibri" w:hAnsi="Calibri"/>
          <w:i/>
          <w:color w:val="707070"/>
          <w:sz w:val="20"/>
        </w:rPr>
        <w:t>[Item 2]</w:t>
      </w:r>
    </w:p>
    <w:p>
      <w:pPr>
        <w:pStyle w:val="ListBullet"/>
        <w:spacing w:before="20" w:after="20"/>
      </w:pPr>
      <w:r>
        <w:rPr>
          <w:rFonts w:ascii="Calibri" w:hAnsi="Calibri"/>
          <w:i/>
          <w:color w:val="707070"/>
          <w:sz w:val="20"/>
        </w:rPr>
        <w:t>[Item 3 — or delete if none]</w:t>
      </w:r>
    </w:p>
    <w:p>
      <w:pPr>
        <w:spacing w:before="80" w:after="80"/>
        <w:pBdr>
          <w:bottom w:val="single" w:sz="6" w:space="1" w:color="1F3664"/>
        </w:pBdr>
      </w:pPr>
    </w:p>
    <w:p>
      <w:pPr>
        <w:spacing w:before="160" w:after="80"/>
      </w:pPr>
      <w:r>
        <w:rPr>
          <w:rFonts w:ascii="Calibri" w:hAnsi="Calibri"/>
          <w:b/>
          <w:color w:val="1F3664"/>
          <w:sz w:val="26"/>
        </w:rPr>
        <w:t>2.  Key Dates &amp; Upcoming Milestones</w:t>
      </w:r>
    </w:p>
    <w:p>
      <w:pPr>
        <w:spacing w:after="80"/>
      </w:pPr>
      <w:r>
        <w:rPr>
          <w:rFonts w:ascii="Calibri" w:hAnsi="Calibri"/>
          <w:i/>
          <w:color w:val="707070"/>
          <w:sz w:val="20"/>
        </w:rPr>
        <w:t>Key dates across all streams for the next 90 days.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Due Date</w:t>
            </w:r>
          </w:p>
        </w:tc>
        <w:tc>
          <w:tcPr>
            <w:tcW w:type="dxa" w:w="1701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Stream</w:t>
            </w:r>
          </w:p>
        </w:tc>
        <w:tc>
          <w:tcPr>
            <w:tcW w:type="dxa" w:w="3969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Milestone / Deliverable</w:t>
            </w:r>
          </w:p>
        </w:tc>
        <w:tc>
          <w:tcPr>
            <w:tcW w:type="dxa" w:w="1701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134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[DD Mon YYYY]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[Stream X]</w:t>
            </w:r>
          </w:p>
        </w:tc>
        <w:tc>
          <w:tcPr>
            <w:tcW w:type="dxa" w:w="3969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[Milestone description]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[Name]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70AD47"/>
                <w:sz w:val="28"/>
              </w:rPr>
              <w:t>●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[DD Mon YYYY]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[Stream X]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[Milestone description]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[Name]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FFC000"/>
                <w:sz w:val="28"/>
              </w:rPr>
              <w:t>●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[DD Mon YYYY]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[Stream X]</w:t>
            </w:r>
          </w:p>
        </w:tc>
        <w:tc>
          <w:tcPr>
            <w:tcW w:type="dxa" w:w="3969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[Milestone description]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[Name]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70AD47"/>
                <w:sz w:val="28"/>
              </w:rPr>
              <w:t>●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[DD Mon YYYY]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[Stream X]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[Milestone description]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[Name]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FF0000"/>
                <w:sz w:val="28"/>
              </w:rPr>
              <w:t>●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[DD Mon YYYY]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[Stream X]</w:t>
            </w:r>
          </w:p>
        </w:tc>
        <w:tc>
          <w:tcPr>
            <w:tcW w:type="dxa" w:w="3969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[Milestone description]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[Name]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70AD47"/>
                <w:sz w:val="28"/>
              </w:rPr>
              <w:t>●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[DD Mon YYYY]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[Stream X]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[Milestone description]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[Name]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70AD47"/>
                <w:sz w:val="28"/>
              </w:rPr>
              <w:t>●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REGULATORY DEADLINE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All Streams</w:t>
            </w:r>
          </w:p>
        </w:tc>
        <w:tc>
          <w:tcPr>
            <w:tcW w:type="dxa" w:w="3969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[Regulatory obligation / submission]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[Programme Lead]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70AD47"/>
                <w:sz w:val="28"/>
              </w:rPr>
              <w:t>●</w:t>
            </w:r>
          </w:p>
        </w:tc>
      </w:tr>
    </w:tbl>
    <w:p>
      <w:pPr>
        <w:spacing w:before="80" w:after="80"/>
        <w:pBdr>
          <w:bottom w:val="single" w:sz="6" w:space="1" w:color="1F3664"/>
        </w:pBdr>
      </w:pPr>
    </w:p>
    <w:p>
      <w:pPr>
        <w:spacing w:before="160" w:after="80"/>
      </w:pPr>
      <w:r>
        <w:rPr>
          <w:rFonts w:ascii="Calibri" w:hAnsi="Calibri"/>
          <w:b/>
          <w:color w:val="1F3664"/>
          <w:sz w:val="26"/>
        </w:rPr>
        <w:t>3.  Stream Overview</w:t>
      </w:r>
    </w:p>
    <w:p>
      <w:pPr>
        <w:spacing w:after="80"/>
      </w:pPr>
      <w:r>
        <w:rPr>
          <w:rFonts w:ascii="Calibri" w:hAnsi="Calibri"/>
          <w:i/>
          <w:color w:val="707070"/>
          <w:sz w:val="20"/>
        </w:rPr>
        <w:t>One row per stream. Use this table for a rapid health check across the programme.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454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701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Stream</w:t>
            </w:r>
          </w:p>
        </w:tc>
        <w:tc>
          <w:tcPr>
            <w:tcW w:type="dxa" w:w="1417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850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835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This Period's Update</w:t>
            </w:r>
          </w:p>
        </w:tc>
        <w:tc>
          <w:tcPr>
            <w:tcW w:type="dxa" w:w="1984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Key Milestone / Target Date</w:t>
            </w:r>
          </w:p>
        </w:tc>
        <w:tc>
          <w:tcPr>
            <w:tcW w:type="dxa" w:w="1984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Cross-Stream Dependencies</w:t>
            </w:r>
          </w:p>
        </w:tc>
      </w:tr>
      <w:tr>
        <w:tc>
          <w:tcPr>
            <w:tcW w:type="dxa" w:w="45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[Stream Name]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[Owner Name]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70AD47"/>
                <w:sz w:val="28"/>
              </w:rPr>
              <w:t>●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[1–2 sentence update]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[Milestone — DD Mon YYYY]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[e.g. Supported by Stream 4]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[Stream Name]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[Owner Name]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70AD47"/>
                <w:sz w:val="28"/>
              </w:rPr>
              <w:t>●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[1–2 sentence update]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[Milestone — DD Mon YYYY]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[None]</w:t>
            </w:r>
          </w:p>
        </w:tc>
      </w:tr>
      <w:tr>
        <w:tc>
          <w:tcPr>
            <w:tcW w:type="dxa" w:w="45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[Stream Name]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[Owner Name]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FFC000"/>
                <w:sz w:val="28"/>
              </w:rPr>
              <w:t>●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[1–2 sentence update]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[Milestone — DD Mon YYYY]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[Stream X supports this stream]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[Stream Name]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[Owner Name]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70AD47"/>
                <w:sz w:val="28"/>
              </w:rPr>
              <w:t>●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[1–2 sentence update]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[Milestone — DD Mon YYYY]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[Supporting Stream 3]</w:t>
            </w:r>
          </w:p>
        </w:tc>
      </w:tr>
      <w:tr>
        <w:tc>
          <w:tcPr>
            <w:tcW w:type="dxa" w:w="45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[Stream Name]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[Owner Name]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FFC000"/>
                <w:sz w:val="28"/>
              </w:rPr>
              <w:t>●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[1–2 sentence update]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[Milestone — DD Mon YYYY]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[None]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[Stream Name]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[Owner Name]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FF0000"/>
                <w:sz w:val="28"/>
              </w:rPr>
              <w:t>●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[1–2 sentence update]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[Milestone — DD Mon YYYY]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[Blocked — awaiting Stream 2 output]</w:t>
            </w:r>
          </w:p>
        </w:tc>
      </w:tr>
      <w:tr>
        <w:tc>
          <w:tcPr>
            <w:tcW w:type="dxa" w:w="45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[Stream Name]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[Owner Name]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70AD47"/>
                <w:sz w:val="28"/>
              </w:rPr>
              <w:t>●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[1–2 sentence update]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[Milestone — DD Mon YYYY]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[None]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8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[Stream Name]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[Owner Name]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70AD47"/>
                <w:sz w:val="28"/>
              </w:rPr>
              <w:t>●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[1–2 sentence update]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[Milestone — DD Mon YYYY]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[None]</w:t>
            </w:r>
          </w:p>
        </w:tc>
      </w:tr>
      <w:tr>
        <w:tc>
          <w:tcPr>
            <w:tcW w:type="dxa" w:w="45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9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[Stream Name]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[Owner Name]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FFC000"/>
                <w:sz w:val="28"/>
              </w:rPr>
              <w:t>●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[1–2 sentence update]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[Milestone — DD Mon YYYY]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[Stream 5 and Stream 7]</w:t>
            </w:r>
          </w:p>
        </w:tc>
      </w:tr>
    </w:tbl>
    <w:p>
      <w:pPr>
        <w:spacing w:before="80" w:after="80"/>
        <w:pBdr>
          <w:bottom w:val="single" w:sz="6" w:space="1" w:color="1F3664"/>
        </w:pBdr>
      </w:pPr>
    </w:p>
    <w:p>
      <w:pPr>
        <w:spacing w:before="160" w:after="80"/>
      </w:pPr>
      <w:r>
        <w:rPr>
          <w:rFonts w:ascii="Calibri" w:hAnsi="Calibri"/>
          <w:b/>
          <w:color w:val="1F3664"/>
          <w:sz w:val="26"/>
        </w:rPr>
        <w:t>4.  Escalated Risks &amp; Issues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454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Risk / Issue</w:t>
            </w:r>
          </w:p>
        </w:tc>
        <w:tc>
          <w:tcPr>
            <w:tcW w:type="dxa" w:w="1417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Stream(s) Affected</w:t>
            </w:r>
          </w:p>
        </w:tc>
        <w:tc>
          <w:tcPr>
            <w:tcW w:type="dxa" w:w="1134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1134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835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Mitigation / Owner</w:t>
            </w:r>
          </w:p>
        </w:tc>
      </w:tr>
      <w:tr>
        <w:tc>
          <w:tcPr>
            <w:tcW w:type="dxa" w:w="45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[Risk description]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[Stream X]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High / Med / Low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High / Med / Low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[Mitigation action — Owner]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[Risk description]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[Stream X, Y]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High / Med / Low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High / Med / Low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[Mitigation action — Owner]</w:t>
            </w:r>
          </w:p>
        </w:tc>
      </w:tr>
      <w:tr>
        <w:tc>
          <w:tcPr>
            <w:tcW w:type="dxa" w:w="45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[Risk description]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[Stream X]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High / Med / Low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High / Med / Low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[Mitigation action — Owner]</w:t>
            </w:r>
          </w:p>
        </w:tc>
      </w:tr>
    </w:tbl>
    <w:p>
      <w:pPr>
        <w:spacing w:before="80" w:after="80"/>
        <w:pBdr>
          <w:bottom w:val="single" w:sz="6" w:space="1" w:color="1F3664"/>
        </w:pBdr>
      </w:pPr>
    </w:p>
    <w:p>
      <w:pPr>
        <w:spacing w:before="160" w:after="80"/>
      </w:pPr>
      <w:r>
        <w:rPr>
          <w:rFonts w:ascii="Calibri" w:hAnsi="Calibri"/>
          <w:b/>
          <w:color w:val="1F3664"/>
          <w:sz w:val="26"/>
        </w:rPr>
        <w:t>5.  Stream Detail — Initiatives, Roadblocks &amp; Next Steps</w:t>
      </w:r>
    </w:p>
    <w:p>
      <w:pPr>
        <w:spacing w:after="120"/>
      </w:pPr>
      <w:r>
        <w:rPr>
          <w:rFonts w:ascii="Calibri" w:hAnsi="Calibri"/>
          <w:i/>
          <w:color w:val="707070"/>
          <w:sz w:val="20"/>
        </w:rPr>
        <w:t>For working teams and programme leads. Add or remove initiative rows per stream as needed.</w:t>
      </w:r>
    </w:p>
    <w:p>
      <w:pPr>
        <w:spacing w:before="160" w:after="60"/>
      </w:pPr>
      <w:r>
        <w:rPr>
          <w:rFonts w:ascii="Calibri" w:hAnsi="Calibri"/>
          <w:color w:val="70AD47"/>
          <w:sz w:val="26"/>
        </w:rPr>
        <w:t xml:space="preserve">● </w:t>
      </w:r>
      <w:r>
        <w:rPr>
          <w:rFonts w:ascii="Calibri" w:hAnsi="Calibri"/>
          <w:b/>
          <w:color w:val="1F3664"/>
          <w:sz w:val="22"/>
        </w:rPr>
        <w:t>Stream 1 — [Stream Name]   |   Owner: [Name]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850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02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Progress</w:t>
            </w:r>
          </w:p>
        </w:tc>
        <w:tc>
          <w:tcPr>
            <w:tcW w:type="dxa" w:w="1701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Due Date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[Initiative 1A]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70AD47"/>
                <w:sz w:val="28"/>
              </w:rPr>
              <w:t>●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[e.g. 80% complete — drafting final artefact]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[DD Mon YYYY]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[Initiative 1B]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70AD47"/>
                <w:sz w:val="28"/>
              </w:rPr>
              <w:t>●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[Progress summary]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[DD Mon YYYY]</w:t>
            </w:r>
          </w:p>
        </w:tc>
      </w:tr>
    </w:tbl>
    <w:p>
      <w:pPr>
        <w:spacing w:before="0" w:after="0" w:line="60" w:lineRule="exact"/>
      </w:pPr>
    </w:p>
    <w:p>
      <w:pPr>
        <w:spacing w:before="40" w:after="40"/>
      </w:pPr>
      <w:r>
        <w:rPr>
          <w:rFonts w:ascii="Calibri" w:hAnsi="Calibri"/>
          <w:b/>
          <w:color w:val="262626"/>
          <w:sz w:val="20"/>
        </w:rPr>
        <w:t xml:space="preserve">Roadblocks: </w:t>
      </w:r>
      <w:r>
        <w:rPr>
          <w:rFonts w:ascii="Calibri" w:hAnsi="Calibri"/>
          <w:i/>
          <w:color w:val="707070"/>
          <w:sz w:val="20"/>
        </w:rPr>
        <w:t>[None — or describe blocker]</w:t>
      </w:r>
    </w:p>
    <w:p>
      <w:pPr>
        <w:spacing w:before="40" w:after="40"/>
      </w:pPr>
      <w:r>
        <w:rPr>
          <w:rFonts w:ascii="Calibri" w:hAnsi="Calibri"/>
          <w:b/>
          <w:color w:val="262626"/>
          <w:sz w:val="20"/>
        </w:rPr>
        <w:t xml:space="preserve">Next Steps: </w:t>
      </w:r>
      <w:r>
        <w:rPr>
          <w:rFonts w:ascii="Calibri" w:hAnsi="Calibri"/>
          <w:i/>
          <w:color w:val="707070"/>
          <w:sz w:val="20"/>
        </w:rPr>
        <w:t>[e.g. Submit draft to [Name] for review]</w:t>
      </w:r>
    </w:p>
    <w:p>
      <w:pPr>
        <w:spacing w:before="40" w:after="40"/>
      </w:pPr>
      <w:r>
        <w:rPr>
          <w:rFonts w:ascii="Calibri" w:hAnsi="Calibri"/>
          <w:b/>
          <w:color w:val="262626"/>
          <w:sz w:val="20"/>
        </w:rPr>
        <w:t xml:space="preserve">Support From: </w:t>
      </w:r>
      <w:r>
        <w:rPr>
          <w:rFonts w:ascii="Calibri" w:hAnsi="Calibri"/>
          <w:i/>
          <w:color w:val="707070"/>
          <w:sz w:val="20"/>
        </w:rPr>
        <w:t>[None / Stream X]</w:t>
      </w:r>
    </w:p>
    <w:p>
      <w:pPr>
        <w:spacing w:before="160" w:after="60"/>
      </w:pPr>
      <w:r>
        <w:rPr>
          <w:rFonts w:ascii="Calibri" w:hAnsi="Calibri"/>
          <w:color w:val="70AD47"/>
          <w:sz w:val="26"/>
        </w:rPr>
        <w:t xml:space="preserve">● </w:t>
      </w:r>
      <w:r>
        <w:rPr>
          <w:rFonts w:ascii="Calibri" w:hAnsi="Calibri"/>
          <w:b/>
          <w:color w:val="1F3664"/>
          <w:sz w:val="22"/>
        </w:rPr>
        <w:t>Stream 2 — [Stream Name]   |   Owner: [Name]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850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02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Progress</w:t>
            </w:r>
          </w:p>
        </w:tc>
        <w:tc>
          <w:tcPr>
            <w:tcW w:type="dxa" w:w="1701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Due Date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[Initiative 2A]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FFC000"/>
                <w:sz w:val="28"/>
              </w:rPr>
              <w:t>●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[Progress summary]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[DD Mon YYYY]</w:t>
            </w:r>
          </w:p>
        </w:tc>
      </w:tr>
    </w:tbl>
    <w:p>
      <w:pPr>
        <w:spacing w:before="0" w:after="0" w:line="60" w:lineRule="exact"/>
      </w:pPr>
    </w:p>
    <w:p>
      <w:pPr>
        <w:spacing w:before="40" w:after="40"/>
      </w:pPr>
      <w:r>
        <w:rPr>
          <w:rFonts w:ascii="Calibri" w:hAnsi="Calibri"/>
          <w:b/>
          <w:color w:val="262626"/>
          <w:sz w:val="20"/>
        </w:rPr>
        <w:t xml:space="preserve">Roadblocks: </w:t>
      </w:r>
      <w:r>
        <w:rPr>
          <w:rFonts w:ascii="Calibri" w:hAnsi="Calibri"/>
          <w:i/>
          <w:color w:val="707070"/>
          <w:sz w:val="20"/>
        </w:rPr>
        <w:t>[e.g. Waiting on legal sign-off]</w:t>
      </w:r>
    </w:p>
    <w:p>
      <w:pPr>
        <w:spacing w:before="40" w:after="40"/>
      </w:pPr>
      <w:r>
        <w:rPr>
          <w:rFonts w:ascii="Calibri" w:hAnsi="Calibri"/>
          <w:b/>
          <w:color w:val="262626"/>
          <w:sz w:val="20"/>
        </w:rPr>
        <w:t xml:space="preserve">Next Steps: </w:t>
      </w:r>
      <w:r>
        <w:rPr>
          <w:rFonts w:ascii="Calibri" w:hAnsi="Calibri"/>
          <w:i/>
          <w:color w:val="707070"/>
          <w:sz w:val="20"/>
        </w:rPr>
        <w:t>[Follow up with Legal — [Name]]</w:t>
      </w:r>
    </w:p>
    <w:p>
      <w:pPr>
        <w:spacing w:before="40" w:after="40"/>
      </w:pPr>
      <w:r>
        <w:rPr>
          <w:rFonts w:ascii="Calibri" w:hAnsi="Calibri"/>
          <w:b/>
          <w:color w:val="262626"/>
          <w:sz w:val="20"/>
        </w:rPr>
        <w:t xml:space="preserve">Support From: </w:t>
      </w:r>
      <w:r>
        <w:rPr>
          <w:rFonts w:ascii="Calibri" w:hAnsi="Calibri"/>
          <w:i/>
          <w:color w:val="707070"/>
          <w:sz w:val="20"/>
        </w:rPr>
        <w:t>[Stream 4]</w:t>
      </w:r>
    </w:p>
    <w:p>
      <w:pPr>
        <w:spacing w:before="160" w:after="60"/>
      </w:pPr>
      <w:r>
        <w:rPr>
          <w:rFonts w:ascii="Calibri" w:hAnsi="Calibri"/>
          <w:color w:val="FFC000"/>
          <w:sz w:val="26"/>
        </w:rPr>
        <w:t xml:space="preserve">● </w:t>
      </w:r>
      <w:r>
        <w:rPr>
          <w:rFonts w:ascii="Calibri" w:hAnsi="Calibri"/>
          <w:b/>
          <w:color w:val="1F3664"/>
          <w:sz w:val="22"/>
        </w:rPr>
        <w:t>Stream 3 — [Stream Name]   |   Owner: [Name]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850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02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Progress</w:t>
            </w:r>
          </w:p>
        </w:tc>
        <w:tc>
          <w:tcPr>
            <w:tcW w:type="dxa" w:w="1701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Due Date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[Initiative 3A]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FFC000"/>
                <w:sz w:val="28"/>
              </w:rPr>
              <w:t>●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[Progress summary]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[DD Mon YYYY]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[Initiative 3B]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70AD47"/>
                <w:sz w:val="28"/>
              </w:rPr>
              <w:t>●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[Progress summary]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[DD Mon YYYY]</w:t>
            </w:r>
          </w:p>
        </w:tc>
      </w:tr>
    </w:tbl>
    <w:p>
      <w:pPr>
        <w:spacing w:before="0" w:after="0" w:line="60" w:lineRule="exact"/>
      </w:pPr>
    </w:p>
    <w:p>
      <w:pPr>
        <w:spacing w:before="40" w:after="40"/>
      </w:pPr>
      <w:r>
        <w:rPr>
          <w:rFonts w:ascii="Calibri" w:hAnsi="Calibri"/>
          <w:b/>
          <w:color w:val="262626"/>
          <w:sz w:val="20"/>
        </w:rPr>
        <w:t xml:space="preserve">Roadblocks: </w:t>
      </w:r>
      <w:r>
        <w:rPr>
          <w:rFonts w:ascii="Calibri" w:hAnsi="Calibri"/>
          <w:i/>
          <w:color w:val="707070"/>
          <w:sz w:val="20"/>
        </w:rPr>
        <w:t>[e.g. Resource gap — 1 analyst short]</w:t>
      </w:r>
    </w:p>
    <w:p>
      <w:pPr>
        <w:spacing w:before="40" w:after="40"/>
      </w:pPr>
      <w:r>
        <w:rPr>
          <w:rFonts w:ascii="Calibri" w:hAnsi="Calibri"/>
          <w:b/>
          <w:color w:val="262626"/>
          <w:sz w:val="20"/>
        </w:rPr>
        <w:t xml:space="preserve">Next Steps: </w:t>
      </w:r>
      <w:r>
        <w:rPr>
          <w:rFonts w:ascii="Calibri" w:hAnsi="Calibri"/>
          <w:i/>
          <w:color w:val="707070"/>
          <w:sz w:val="20"/>
        </w:rPr>
        <w:t>[Raise resourcing request with [Name]]</w:t>
      </w:r>
    </w:p>
    <w:p>
      <w:pPr>
        <w:spacing w:before="40" w:after="40"/>
      </w:pPr>
      <w:r>
        <w:rPr>
          <w:rFonts w:ascii="Calibri" w:hAnsi="Calibri"/>
          <w:b/>
          <w:color w:val="262626"/>
          <w:sz w:val="20"/>
        </w:rPr>
        <w:t xml:space="preserve">Support From: </w:t>
      </w:r>
      <w:r>
        <w:rPr>
          <w:rFonts w:ascii="Calibri" w:hAnsi="Calibri"/>
          <w:i/>
          <w:color w:val="707070"/>
          <w:sz w:val="20"/>
        </w:rPr>
        <w:t>[Stream 4]</w:t>
      </w:r>
    </w:p>
    <w:p>
      <w:pPr>
        <w:spacing w:before="160" w:after="60"/>
      </w:pPr>
      <w:r>
        <w:rPr>
          <w:rFonts w:ascii="Calibri" w:hAnsi="Calibri"/>
          <w:color w:val="70AD47"/>
          <w:sz w:val="26"/>
        </w:rPr>
        <w:t xml:space="preserve">● </w:t>
      </w:r>
      <w:r>
        <w:rPr>
          <w:rFonts w:ascii="Calibri" w:hAnsi="Calibri"/>
          <w:b/>
          <w:color w:val="1F3664"/>
          <w:sz w:val="22"/>
        </w:rPr>
        <w:t>Stream 4 — [Stream Name]   |   Owner: [Name]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850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02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Progress</w:t>
            </w:r>
          </w:p>
        </w:tc>
        <w:tc>
          <w:tcPr>
            <w:tcW w:type="dxa" w:w="1701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Due Date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[Initiative 4A]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70AD47"/>
                <w:sz w:val="28"/>
              </w:rPr>
              <w:t>●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[Progress summary]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[DD Mon YYYY]</w:t>
            </w:r>
          </w:p>
        </w:tc>
      </w:tr>
    </w:tbl>
    <w:p>
      <w:pPr>
        <w:spacing w:before="0" w:after="0" w:line="60" w:lineRule="exact"/>
      </w:pPr>
    </w:p>
    <w:p>
      <w:pPr>
        <w:spacing w:before="40" w:after="40"/>
      </w:pPr>
      <w:r>
        <w:rPr>
          <w:rFonts w:ascii="Calibri" w:hAnsi="Calibri"/>
          <w:b/>
          <w:color w:val="262626"/>
          <w:sz w:val="20"/>
        </w:rPr>
        <w:t xml:space="preserve">Roadblocks: </w:t>
      </w:r>
      <w:r>
        <w:rPr>
          <w:rFonts w:ascii="Calibri" w:hAnsi="Calibri"/>
          <w:i/>
          <w:color w:val="707070"/>
          <w:sz w:val="20"/>
        </w:rPr>
        <w:t>[None]</w:t>
      </w:r>
    </w:p>
    <w:p>
      <w:pPr>
        <w:spacing w:before="40" w:after="40"/>
      </w:pPr>
      <w:r>
        <w:rPr>
          <w:rFonts w:ascii="Calibri" w:hAnsi="Calibri"/>
          <w:b/>
          <w:color w:val="262626"/>
          <w:sz w:val="20"/>
        </w:rPr>
        <w:t xml:space="preserve">Next Steps: </w:t>
      </w:r>
      <w:r>
        <w:rPr>
          <w:rFonts w:ascii="Calibri" w:hAnsi="Calibri"/>
          <w:i/>
          <w:color w:val="707070"/>
          <w:sz w:val="20"/>
        </w:rPr>
        <w:t>[Next step]</w:t>
      </w:r>
    </w:p>
    <w:p>
      <w:pPr>
        <w:spacing w:before="40" w:after="40"/>
      </w:pPr>
      <w:r>
        <w:rPr>
          <w:rFonts w:ascii="Calibri" w:hAnsi="Calibri"/>
          <w:b/>
          <w:color w:val="262626"/>
          <w:sz w:val="20"/>
        </w:rPr>
        <w:t xml:space="preserve">Support From: </w:t>
      </w:r>
      <w:r>
        <w:rPr>
          <w:rFonts w:ascii="Calibri" w:hAnsi="Calibri"/>
          <w:i/>
          <w:color w:val="707070"/>
          <w:sz w:val="20"/>
        </w:rPr>
        <w:t>[None]</w:t>
      </w:r>
    </w:p>
    <w:p>
      <w:pPr>
        <w:spacing w:before="160" w:after="60"/>
      </w:pPr>
      <w:r>
        <w:rPr>
          <w:rFonts w:ascii="Calibri" w:hAnsi="Calibri"/>
          <w:color w:val="FFC000"/>
          <w:sz w:val="26"/>
        </w:rPr>
        <w:t xml:space="preserve">● </w:t>
      </w:r>
      <w:r>
        <w:rPr>
          <w:rFonts w:ascii="Calibri" w:hAnsi="Calibri"/>
          <w:b/>
          <w:color w:val="1F3664"/>
          <w:sz w:val="22"/>
        </w:rPr>
        <w:t>Stream 5 — [Stream Name]   |   Owner: [Name]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850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02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Progress</w:t>
            </w:r>
          </w:p>
        </w:tc>
        <w:tc>
          <w:tcPr>
            <w:tcW w:type="dxa" w:w="1701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Due Date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[Initiative 5A]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FFC000"/>
                <w:sz w:val="28"/>
              </w:rPr>
              <w:t>●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[Progress summary]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[DD Mon YYYY]</w:t>
            </w:r>
          </w:p>
        </w:tc>
      </w:tr>
    </w:tbl>
    <w:p>
      <w:pPr>
        <w:spacing w:before="0" w:after="0" w:line="60" w:lineRule="exact"/>
      </w:pPr>
    </w:p>
    <w:p>
      <w:pPr>
        <w:spacing w:before="40" w:after="40"/>
      </w:pPr>
      <w:r>
        <w:rPr>
          <w:rFonts w:ascii="Calibri" w:hAnsi="Calibri"/>
          <w:b/>
          <w:color w:val="262626"/>
          <w:sz w:val="20"/>
        </w:rPr>
        <w:t xml:space="preserve">Roadblocks: </w:t>
      </w:r>
      <w:r>
        <w:rPr>
          <w:rFonts w:ascii="Calibri" w:hAnsi="Calibri"/>
          <w:i/>
          <w:color w:val="707070"/>
          <w:sz w:val="20"/>
        </w:rPr>
        <w:t>[Blocker]</w:t>
      </w:r>
    </w:p>
    <w:p>
      <w:pPr>
        <w:spacing w:before="40" w:after="40"/>
      </w:pPr>
      <w:r>
        <w:rPr>
          <w:rFonts w:ascii="Calibri" w:hAnsi="Calibri"/>
          <w:b/>
          <w:color w:val="262626"/>
          <w:sz w:val="20"/>
        </w:rPr>
        <w:t xml:space="preserve">Next Steps: </w:t>
      </w:r>
      <w:r>
        <w:rPr>
          <w:rFonts w:ascii="Calibri" w:hAnsi="Calibri"/>
          <w:i/>
          <w:color w:val="707070"/>
          <w:sz w:val="20"/>
        </w:rPr>
        <w:t>[Next step]</w:t>
      </w:r>
    </w:p>
    <w:p>
      <w:pPr>
        <w:spacing w:before="40" w:after="40"/>
      </w:pPr>
      <w:r>
        <w:rPr>
          <w:rFonts w:ascii="Calibri" w:hAnsi="Calibri"/>
          <w:b/>
          <w:color w:val="262626"/>
          <w:sz w:val="20"/>
        </w:rPr>
        <w:t xml:space="preserve">Support From: </w:t>
      </w:r>
      <w:r>
        <w:rPr>
          <w:rFonts w:ascii="Calibri" w:hAnsi="Calibri"/>
          <w:i/>
          <w:color w:val="707070"/>
          <w:sz w:val="20"/>
        </w:rPr>
        <w:t>[Stream 7]</w:t>
      </w:r>
    </w:p>
    <w:p>
      <w:pPr>
        <w:spacing w:before="160" w:after="60"/>
      </w:pPr>
      <w:r>
        <w:rPr>
          <w:rFonts w:ascii="Calibri" w:hAnsi="Calibri"/>
          <w:color w:val="FF0000"/>
          <w:sz w:val="26"/>
        </w:rPr>
        <w:t xml:space="preserve">● </w:t>
      </w:r>
      <w:r>
        <w:rPr>
          <w:rFonts w:ascii="Calibri" w:hAnsi="Calibri"/>
          <w:b/>
          <w:color w:val="1F3664"/>
          <w:sz w:val="22"/>
        </w:rPr>
        <w:t>Stream 6 — [Stream Name]   |   Owner: [Name]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850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02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Progress</w:t>
            </w:r>
          </w:p>
        </w:tc>
        <w:tc>
          <w:tcPr>
            <w:tcW w:type="dxa" w:w="1701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Due Date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[Initiative 6A]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FF0000"/>
                <w:sz w:val="28"/>
              </w:rPr>
              <w:t>●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[Progress summary]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[DD Mon YYYY]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[Initiative 6B]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FFC000"/>
                <w:sz w:val="28"/>
              </w:rPr>
              <w:t>●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[Progress summary]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[DD Mon YYYY]</w:t>
            </w:r>
          </w:p>
        </w:tc>
      </w:tr>
    </w:tbl>
    <w:p>
      <w:pPr>
        <w:spacing w:before="0" w:after="0" w:line="60" w:lineRule="exact"/>
      </w:pPr>
    </w:p>
    <w:p>
      <w:pPr>
        <w:spacing w:before="40" w:after="40"/>
      </w:pPr>
      <w:r>
        <w:rPr>
          <w:rFonts w:ascii="Calibri" w:hAnsi="Calibri"/>
          <w:b/>
          <w:color w:val="262626"/>
          <w:sz w:val="20"/>
        </w:rPr>
        <w:t xml:space="preserve">Roadblocks: </w:t>
      </w:r>
      <w:r>
        <w:rPr>
          <w:rFonts w:ascii="Calibri" w:hAnsi="Calibri"/>
          <w:i/>
          <w:color w:val="707070"/>
          <w:sz w:val="20"/>
        </w:rPr>
        <w:t>[e.g. Dependency on Stream 2 output not yet received]</w:t>
      </w:r>
    </w:p>
    <w:p>
      <w:pPr>
        <w:spacing w:before="40" w:after="40"/>
      </w:pPr>
      <w:r>
        <w:rPr>
          <w:rFonts w:ascii="Calibri" w:hAnsi="Calibri"/>
          <w:b/>
          <w:color w:val="262626"/>
          <w:sz w:val="20"/>
        </w:rPr>
        <w:t xml:space="preserve">Next Steps: </w:t>
      </w:r>
      <w:r>
        <w:rPr>
          <w:rFonts w:ascii="Calibri" w:hAnsi="Calibri"/>
          <w:i/>
          <w:color w:val="707070"/>
          <w:sz w:val="20"/>
        </w:rPr>
        <w:t>[Escalate delay — [Name] to contact Stream 2 owner]</w:t>
      </w:r>
    </w:p>
    <w:p>
      <w:pPr>
        <w:spacing w:before="40" w:after="40"/>
      </w:pPr>
      <w:r>
        <w:rPr>
          <w:rFonts w:ascii="Calibri" w:hAnsi="Calibri"/>
          <w:b/>
          <w:color w:val="262626"/>
          <w:sz w:val="20"/>
        </w:rPr>
        <w:t xml:space="preserve">Support From: </w:t>
      </w:r>
      <w:r>
        <w:rPr>
          <w:rFonts w:ascii="Calibri" w:hAnsi="Calibri"/>
          <w:i/>
          <w:color w:val="707070"/>
          <w:sz w:val="20"/>
        </w:rPr>
        <w:t>[Blocked on Stream 2]</w:t>
      </w:r>
    </w:p>
    <w:p>
      <w:pPr>
        <w:spacing w:before="160" w:after="60"/>
      </w:pPr>
      <w:r>
        <w:rPr>
          <w:rFonts w:ascii="Calibri" w:hAnsi="Calibri"/>
          <w:color w:val="70AD47"/>
          <w:sz w:val="26"/>
        </w:rPr>
        <w:t xml:space="preserve">● </w:t>
      </w:r>
      <w:r>
        <w:rPr>
          <w:rFonts w:ascii="Calibri" w:hAnsi="Calibri"/>
          <w:b/>
          <w:color w:val="1F3664"/>
          <w:sz w:val="22"/>
        </w:rPr>
        <w:t>Stream 7 — [Stream Name]   |   Owner: [Name]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850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02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Progress</w:t>
            </w:r>
          </w:p>
        </w:tc>
        <w:tc>
          <w:tcPr>
            <w:tcW w:type="dxa" w:w="1701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Due Date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[Initiative 7A]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70AD47"/>
                <w:sz w:val="28"/>
              </w:rPr>
              <w:t>●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[Progress summary]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[DD Mon YYYY]</w:t>
            </w:r>
          </w:p>
        </w:tc>
      </w:tr>
    </w:tbl>
    <w:p>
      <w:pPr>
        <w:spacing w:before="0" w:after="0" w:line="60" w:lineRule="exact"/>
      </w:pPr>
    </w:p>
    <w:p>
      <w:pPr>
        <w:spacing w:before="40" w:after="40"/>
      </w:pPr>
      <w:r>
        <w:rPr>
          <w:rFonts w:ascii="Calibri" w:hAnsi="Calibri"/>
          <w:b/>
          <w:color w:val="262626"/>
          <w:sz w:val="20"/>
        </w:rPr>
        <w:t xml:space="preserve">Roadblocks: </w:t>
      </w:r>
      <w:r>
        <w:rPr>
          <w:rFonts w:ascii="Calibri" w:hAnsi="Calibri"/>
          <w:i/>
          <w:color w:val="707070"/>
          <w:sz w:val="20"/>
        </w:rPr>
        <w:t>[None]</w:t>
      </w:r>
    </w:p>
    <w:p>
      <w:pPr>
        <w:spacing w:before="40" w:after="40"/>
      </w:pPr>
      <w:r>
        <w:rPr>
          <w:rFonts w:ascii="Calibri" w:hAnsi="Calibri"/>
          <w:b/>
          <w:color w:val="262626"/>
          <w:sz w:val="20"/>
        </w:rPr>
        <w:t xml:space="preserve">Next Steps: </w:t>
      </w:r>
      <w:r>
        <w:rPr>
          <w:rFonts w:ascii="Calibri" w:hAnsi="Calibri"/>
          <w:i/>
          <w:color w:val="707070"/>
          <w:sz w:val="20"/>
        </w:rPr>
        <w:t>[Next step]</w:t>
      </w:r>
    </w:p>
    <w:p>
      <w:pPr>
        <w:spacing w:before="40" w:after="40"/>
      </w:pPr>
      <w:r>
        <w:rPr>
          <w:rFonts w:ascii="Calibri" w:hAnsi="Calibri"/>
          <w:b/>
          <w:color w:val="262626"/>
          <w:sz w:val="20"/>
        </w:rPr>
        <w:t xml:space="preserve">Support From: </w:t>
      </w:r>
      <w:r>
        <w:rPr>
          <w:rFonts w:ascii="Calibri" w:hAnsi="Calibri"/>
          <w:i/>
          <w:color w:val="707070"/>
          <w:sz w:val="20"/>
        </w:rPr>
        <w:t>[None]</w:t>
      </w:r>
    </w:p>
    <w:p>
      <w:pPr>
        <w:spacing w:before="160" w:after="60"/>
      </w:pPr>
      <w:r>
        <w:rPr>
          <w:rFonts w:ascii="Calibri" w:hAnsi="Calibri"/>
          <w:color w:val="70AD47"/>
          <w:sz w:val="26"/>
        </w:rPr>
        <w:t xml:space="preserve">● </w:t>
      </w:r>
      <w:r>
        <w:rPr>
          <w:rFonts w:ascii="Calibri" w:hAnsi="Calibri"/>
          <w:b/>
          <w:color w:val="1F3664"/>
          <w:sz w:val="22"/>
        </w:rPr>
        <w:t>Stream 8 — [Stream Name]   |   Owner: [Name]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850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02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Progress</w:t>
            </w:r>
          </w:p>
        </w:tc>
        <w:tc>
          <w:tcPr>
            <w:tcW w:type="dxa" w:w="1701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Due Date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[Initiative 8A]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70AD47"/>
                <w:sz w:val="28"/>
              </w:rPr>
              <w:t>●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[Progress summary]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[DD Mon YYYY]</w:t>
            </w:r>
          </w:p>
        </w:tc>
      </w:tr>
    </w:tbl>
    <w:p>
      <w:pPr>
        <w:spacing w:before="0" w:after="0" w:line="60" w:lineRule="exact"/>
      </w:pPr>
    </w:p>
    <w:p>
      <w:pPr>
        <w:spacing w:before="40" w:after="40"/>
      </w:pPr>
      <w:r>
        <w:rPr>
          <w:rFonts w:ascii="Calibri" w:hAnsi="Calibri"/>
          <w:b/>
          <w:color w:val="262626"/>
          <w:sz w:val="20"/>
        </w:rPr>
        <w:t xml:space="preserve">Roadblocks: </w:t>
      </w:r>
      <w:r>
        <w:rPr>
          <w:rFonts w:ascii="Calibri" w:hAnsi="Calibri"/>
          <w:i/>
          <w:color w:val="707070"/>
          <w:sz w:val="20"/>
        </w:rPr>
        <w:t>[None]</w:t>
      </w:r>
    </w:p>
    <w:p>
      <w:pPr>
        <w:spacing w:before="40" w:after="40"/>
      </w:pPr>
      <w:r>
        <w:rPr>
          <w:rFonts w:ascii="Calibri" w:hAnsi="Calibri"/>
          <w:b/>
          <w:color w:val="262626"/>
          <w:sz w:val="20"/>
        </w:rPr>
        <w:t xml:space="preserve">Next Steps: </w:t>
      </w:r>
      <w:r>
        <w:rPr>
          <w:rFonts w:ascii="Calibri" w:hAnsi="Calibri"/>
          <w:i/>
          <w:color w:val="707070"/>
          <w:sz w:val="20"/>
        </w:rPr>
        <w:t>[Next step]</w:t>
      </w:r>
    </w:p>
    <w:p>
      <w:pPr>
        <w:spacing w:before="40" w:after="40"/>
      </w:pPr>
      <w:r>
        <w:rPr>
          <w:rFonts w:ascii="Calibri" w:hAnsi="Calibri"/>
          <w:b/>
          <w:color w:val="262626"/>
          <w:sz w:val="20"/>
        </w:rPr>
        <w:t xml:space="preserve">Support From: </w:t>
      </w:r>
      <w:r>
        <w:rPr>
          <w:rFonts w:ascii="Calibri" w:hAnsi="Calibri"/>
          <w:i/>
          <w:color w:val="707070"/>
          <w:sz w:val="20"/>
        </w:rPr>
        <w:t>[None]</w:t>
      </w:r>
    </w:p>
    <w:p>
      <w:pPr>
        <w:spacing w:before="160" w:after="60"/>
      </w:pPr>
      <w:r>
        <w:rPr>
          <w:rFonts w:ascii="Calibri" w:hAnsi="Calibri"/>
          <w:color w:val="FFC000"/>
          <w:sz w:val="26"/>
        </w:rPr>
        <w:t xml:space="preserve">● </w:t>
      </w:r>
      <w:r>
        <w:rPr>
          <w:rFonts w:ascii="Calibri" w:hAnsi="Calibri"/>
          <w:b/>
          <w:color w:val="1F3664"/>
          <w:sz w:val="22"/>
        </w:rPr>
        <w:t>Stream 9 — [Stream Name]   |   Owner: [Name]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850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02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Progress</w:t>
            </w:r>
          </w:p>
        </w:tc>
        <w:tc>
          <w:tcPr>
            <w:tcW w:type="dxa" w:w="1701"/>
            <w:shd w:val="clear" w:color="auto" w:fill="1F36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Due Date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[Initiative 9A]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FFC000"/>
                <w:sz w:val="28"/>
              </w:rPr>
              <w:t>●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[Progress summary]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[DD Mon YYYY]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[Initiative 9B]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70AD47"/>
                <w:sz w:val="28"/>
              </w:rPr>
              <w:t>●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[Progress summary]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[DD Mon YYYY]</w:t>
            </w:r>
          </w:p>
        </w:tc>
      </w:tr>
    </w:tbl>
    <w:p>
      <w:pPr>
        <w:spacing w:before="0" w:after="0" w:line="60" w:lineRule="exact"/>
      </w:pPr>
    </w:p>
    <w:p>
      <w:pPr>
        <w:spacing w:before="40" w:after="40"/>
      </w:pPr>
      <w:r>
        <w:rPr>
          <w:rFonts w:ascii="Calibri" w:hAnsi="Calibri"/>
          <w:b/>
          <w:color w:val="262626"/>
          <w:sz w:val="20"/>
        </w:rPr>
        <w:t xml:space="preserve">Roadblocks: </w:t>
      </w:r>
      <w:r>
        <w:rPr>
          <w:rFonts w:ascii="Calibri" w:hAnsi="Calibri"/>
          <w:i/>
          <w:color w:val="707070"/>
          <w:sz w:val="20"/>
        </w:rPr>
        <w:t>[Blocker]</w:t>
      </w:r>
    </w:p>
    <w:p>
      <w:pPr>
        <w:spacing w:before="40" w:after="40"/>
      </w:pPr>
      <w:r>
        <w:rPr>
          <w:rFonts w:ascii="Calibri" w:hAnsi="Calibri"/>
          <w:b/>
          <w:color w:val="262626"/>
          <w:sz w:val="20"/>
        </w:rPr>
        <w:t xml:space="preserve">Next Steps: </w:t>
      </w:r>
      <w:r>
        <w:rPr>
          <w:rFonts w:ascii="Calibri" w:hAnsi="Calibri"/>
          <w:i/>
          <w:color w:val="707070"/>
          <w:sz w:val="20"/>
        </w:rPr>
        <w:t>[Next step]</w:t>
      </w:r>
    </w:p>
    <w:p>
      <w:pPr>
        <w:spacing w:before="40" w:after="40"/>
      </w:pPr>
      <w:r>
        <w:rPr>
          <w:rFonts w:ascii="Calibri" w:hAnsi="Calibri"/>
          <w:b/>
          <w:color w:val="262626"/>
          <w:sz w:val="20"/>
        </w:rPr>
        <w:t xml:space="preserve">Support From: </w:t>
      </w:r>
      <w:r>
        <w:rPr>
          <w:rFonts w:ascii="Calibri" w:hAnsi="Calibri"/>
          <w:i/>
          <w:color w:val="707070"/>
          <w:sz w:val="20"/>
        </w:rPr>
        <w:t>[Stream 5, Stream 7]</w:t>
      </w:r>
    </w:p>
    <w:p>
      <w:pPr>
        <w:spacing w:before="0" w:after="0" w:line="160" w:lineRule="exact"/>
      </w:pPr>
    </w:p>
    <w:p>
      <w:pPr>
        <w:spacing w:before="80" w:after="80"/>
        <w:pBdr>
          <w:bottom w:val="single" w:sz="6" w:space="1" w:color="1F3664"/>
        </w:pBdr>
      </w:pPr>
    </w:p>
    <w:p>
      <w:pPr>
        <w:spacing w:before="80"/>
        <w:jc w:val="center"/>
      </w:pPr>
      <w:r>
        <w:rPr>
          <w:rFonts w:ascii="Calibri" w:hAnsi="Calibri"/>
          <w:b/>
          <w:color w:val="707070"/>
          <w:sz w:val="16"/>
        </w:rPr>
        <w:t xml:space="preserve">Document Owner: </w:t>
      </w:r>
      <w:r>
        <w:rPr>
          <w:rFonts w:ascii="Calibri" w:hAnsi="Calibri"/>
          <w:b w:val="0"/>
          <w:color w:val="707070"/>
          <w:sz w:val="16"/>
        </w:rPr>
        <w:t xml:space="preserve">[Name]  </w:t>
      </w:r>
      <w:r>
        <w:rPr>
          <w:rFonts w:ascii="Calibri" w:hAnsi="Calibri"/>
          <w:b/>
          <w:color w:val="707070"/>
          <w:sz w:val="16"/>
        </w:rPr>
        <w:t xml:space="preserve">  |  Distribution: </w:t>
      </w:r>
      <w:r>
        <w:rPr>
          <w:rFonts w:ascii="Calibri" w:hAnsi="Calibri"/>
          <w:b w:val="0"/>
          <w:color w:val="707070"/>
          <w:sz w:val="16"/>
        </w:rPr>
        <w:t xml:space="preserve">EGM, Stream Owners, Programme Lead  </w:t>
      </w:r>
      <w:r>
        <w:rPr>
          <w:rFonts w:ascii="Calibri" w:hAnsi="Calibri"/>
          <w:b/>
          <w:color w:val="707070"/>
          <w:sz w:val="16"/>
        </w:rPr>
        <w:t xml:space="preserve">  |  Classification: </w:t>
      </w:r>
      <w:r>
        <w:rPr>
          <w:rFonts w:ascii="Calibri" w:hAnsi="Calibri"/>
          <w:b w:val="0"/>
          <w:color w:val="707070"/>
          <w:sz w:val="16"/>
        </w:rPr>
        <w:t>[Internal / Confidential]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